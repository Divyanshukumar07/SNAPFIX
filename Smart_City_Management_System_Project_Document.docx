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br/>
        <w:t>SMART CITY MANAGEMENT SYSTEM</w:t>
      </w:r>
    </w:p>
    <w:p>
      <w:pPr>
        <w:jc w:val="center"/>
      </w:pPr>
      <w:r>
        <w:rPr>
          <w:b/>
          <w:sz w:val="30"/>
        </w:rPr>
        <w:t>Project Concept &amp; Functional Specification</w:t>
      </w:r>
    </w:p>
    <w:p>
      <w:pPr>
        <w:jc w:val="center"/>
      </w:pPr>
      <w:r>
        <w:rPr>
          <w:sz w:val="22"/>
        </w:rPr>
        <w:br/>
        <w:t>A citizen-focused platform for transparent complaint handling,</w:t>
        <w:br/>
        <w:t>verification, prioritisation and escalation.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1.0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[Group Members]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Organization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[College Name]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September 2026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The Smart City Management System is a centralized platform that connects citizens with city departments. The main focus is not only registering complaints, but also making the complaint process more transparent and accountable.</w:t>
      </w:r>
    </w:p>
    <w:p>
      <w:r>
        <w:t>Citizens can submit and track complaints, support existing complaints, and confirm whether a reported problem has actually been solved. Department administrators can verify complaints, assign work, monitor deadlines and escalate delayed complaints.</w:t>
      </w:r>
    </w:p>
    <w:p>
      <w:pPr>
        <w:pStyle w:val="Heading1"/>
      </w:pPr>
      <w:r>
        <w:t>2. Main Idea</w:t>
      </w:r>
    </w:p>
    <w:p>
      <w:r>
        <w:t>The system follows a simple flow:</w:t>
      </w:r>
    </w:p>
    <w:p>
      <w:pPr>
        <w:jc w:val="center"/>
      </w:pPr>
      <w:r>
        <w:rPr>
          <w:b/>
          <w:sz w:val="24"/>
        </w:rPr>
        <w:t>REPORT → VERIFY → ASSIGN → SOLVE → PROVE → CONFIRM → CLOSE</w:t>
      </w:r>
    </w:p>
    <w:p>
      <w:r>
        <w:t>This creates a clear chain of responsibility from the time a citizen reports an issue until the citizen confirms that it has been resolved.</w:t>
      </w:r>
    </w:p>
    <w:p>
      <w:pPr>
        <w:pStyle w:val="Heading1"/>
      </w:pPr>
      <w:r>
        <w:t>3. Core Features</w:t>
      </w:r>
    </w:p>
    <w:p>
      <w:pPr>
        <w:pStyle w:val="Heading2"/>
      </w:pPr>
      <w:r>
        <w:t>3.1 OTP-Based Authentication</w:t>
      </w:r>
    </w:p>
    <w:p>
      <w:r>
        <w:t>Users register and log in using mobile number and OTP. The system provides different access levels for citizens and department administrators/service staff.</w:t>
      </w:r>
    </w:p>
    <w:p>
      <w:pPr>
        <w:pStyle w:val="Heading2"/>
      </w:pPr>
      <w:r>
        <w:t>3.2 Citizen Complaint Registration &amp; Tracking</w:t>
      </w:r>
    </w:p>
    <w:p>
      <w:r>
        <w:t>Citizens can register a complaint with the issue type, description, location and supporting evidence. They can track its status and send a follow-up if it is not handled.</w:t>
      </w:r>
    </w:p>
    <w:p>
      <w:pPr>
        <w:pStyle w:val="Heading2"/>
      </w:pPr>
      <w:r>
        <w:t>3.3 Complaint Verification</w:t>
      </w:r>
    </w:p>
    <w:p>
      <w:r>
        <w:t>The system performs basic rule-based checks such as required information, location and repeated suspicious submissions. A complaint can be flagged for admin review. The system does not automatically declare a complaint fake; the department makes the final decision.</w:t>
      </w:r>
    </w:p>
    <w:p>
      <w:pPr>
        <w:pStyle w:val="Heading2"/>
      </w:pPr>
      <w:r>
        <w:t>3.4 Automatic Department Routing</w:t>
      </w:r>
    </w:p>
    <w:p>
      <w:r>
        <w:t>Complaints can be routed to the appropriate department based on the selected issue category and location. For example, a garbage complaint can go to the Waste Department and a streetlight complaint to the Electrical Department.</w:t>
      </w:r>
    </w:p>
    <w:p>
      <w:pPr>
        <w:pStyle w:val="Heading2"/>
      </w:pPr>
      <w:r>
        <w:t>3.5 Worker Assignment</w:t>
      </w:r>
    </w:p>
    <w:p>
      <w:r>
        <w:t>The department administrator can assign a verified complaint to a suitable worker and monitor its progress.</w:t>
      </w:r>
    </w:p>
    <w:p>
      <w:pPr>
        <w:pStyle w:val="Heading2"/>
      </w:pPr>
      <w:r>
        <w:t>3.6 Proof of Work &amp; Citizen Confirmation</w:t>
      </w:r>
    </w:p>
    <w:p>
      <w:r>
        <w:t>After completing the work, the worker uploads proof such as a photo. The citizen is then asked to confirm whether the issue has actually been resolved. If the citizen does not agree, the complaint can be reopened for further action.</w:t>
      </w:r>
    </w:p>
    <w:p>
      <w:pPr>
        <w:pStyle w:val="Heading2"/>
      </w:pPr>
      <w:r>
        <w:t>3.7 Duplicate Complaint Detection</w:t>
      </w:r>
    </w:p>
    <w:p>
      <w:r>
        <w:t>Before creating a new complaint, the system checks existing complaints using location and issue type. Similar complaints can be grouped so that citizens support the existing complaint instead of creating multiple copies.</w:t>
      </w:r>
    </w:p>
    <w:p>
      <w:pPr>
        <w:pStyle w:val="Heading2"/>
      </w:pPr>
      <w:r>
        <w:t>3.8 Community Support &amp; Smart Priority</w:t>
      </w:r>
    </w:p>
    <w:p>
      <w:r>
        <w:t>Citizens can support an existing complaint. The support count, complaint age and issue severity can be used to calculate a simple priority score.</w:t>
      </w:r>
    </w:p>
    <w:p>
      <w:pPr>
        <w:pStyle w:val="Heading2"/>
      </w:pPr>
      <w:r>
        <w:t>3.9 Follow-up &amp; Automatic Escalation</w:t>
      </w:r>
    </w:p>
    <w:p>
      <w:r>
        <w:t>If a complaint is not acted upon within the defined time, the system sends reminders. After repeated follow-ups or an exceeded deadline, it can escalate the complaint to a higher authority.</w:t>
      </w:r>
    </w:p>
    <w:p>
      <w:pPr>
        <w:pStyle w:val="Heading2"/>
      </w:pPr>
      <w:r>
        <w:t>3.10 Civic Issue Heatmap</w:t>
      </w:r>
    </w:p>
    <w:p>
      <w:r>
        <w:t>The administrator dashboard can display complaint hotspots on a map. Areas with many complaints can be identified for quicker attention and preventive action.</w:t>
      </w:r>
    </w:p>
    <w:p>
      <w:pPr>
        <w:pStyle w:val="Heading2"/>
      </w:pPr>
      <w:r>
        <w:t>3.11 Emergency Notifications</w:t>
      </w:r>
    </w:p>
    <w:p>
      <w:r>
        <w:t>Authorized administrators can send important emergency or city-service notifications to citizens.</w:t>
      </w:r>
    </w:p>
    <w:p>
      <w:pPr>
        <w:pStyle w:val="Heading2"/>
      </w:pPr>
      <w:r>
        <w:t>3.12 Administrator Dashboard</w:t>
      </w:r>
    </w:p>
    <w:p>
      <w:r>
        <w:t>The dashboard provides a summary of pending, active, resolved and escalated complaints, along with high-priority issues and common problem areas.</w:t>
      </w:r>
    </w:p>
    <w:p>
      <w:pPr>
        <w:pStyle w:val="Heading1"/>
      </w:pPr>
      <w:r>
        <w:t>4. Complaint Workflow</w:t>
      </w:r>
    </w:p>
    <w:p>
      <w:r>
        <w:t>1. Citizen logs in using OTP.</w:t>
      </w:r>
    </w:p>
    <w:p>
      <w:r>
        <w:t>2. Citizen submits a complaint with category, location, description and optional proof.</w:t>
      </w:r>
    </w:p>
    <w:p>
      <w:r>
        <w:t>3. System checks for duplicate or suspicious submissions.</w:t>
      </w:r>
    </w:p>
    <w:p>
      <w:r>
        <w:t>4. If a similar complaint exists, the citizen can support the existing complaint.</w:t>
      </w:r>
    </w:p>
    <w:p>
      <w:r>
        <w:t>5. If it is a new complaint, it is routed to the appropriate department.</w:t>
      </w:r>
    </w:p>
    <w:p>
      <w:r>
        <w:t>6. Department administrator verifies the complaint and assigns it to a worker.</w:t>
      </w:r>
    </w:p>
    <w:p>
      <w:r>
        <w:t>7. Worker updates progress and completes the work.</w:t>
      </w:r>
    </w:p>
    <w:p>
      <w:r>
        <w:t>8. Worker uploads proof of completion.</w:t>
      </w:r>
    </w:p>
    <w:p>
      <w:r>
        <w:t>9. Citizen receives a request to confirm the work.</w:t>
      </w:r>
    </w:p>
    <w:p>
      <w:r>
        <w:t>10. If confirmed, the complaint is closed. If not, it is reopened.</w:t>
      </w:r>
    </w:p>
    <w:p>
      <w:r>
        <w:t>11. If the complaint remains unattended, reminders and escalation are triggered.</w:t>
      </w:r>
    </w:p>
    <w:p>
      <w:pPr>
        <w:pStyle w:val="Heading1"/>
      </w:pPr>
      <w:r>
        <w:t>5. Smart Priority Logic</w:t>
      </w:r>
    </w:p>
    <w:p>
      <w:r>
        <w:t>The system does not need AI for priority calculation. A simple rule-based score can be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Factor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Effect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Support count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20 citizens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Higher score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Shows how many people are affected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Severity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Road hazard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Higher score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Important issues get attention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Complaint 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5 days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Higher score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Old unresolved issues move up</w:t>
            </w:r>
          </w:p>
        </w:tc>
      </w:tr>
    </w:tbl>
    <w:p>
      <w:r>
        <w:t>Example: A road hazard supported by many citizens and unresolved for several days would receive higher priority than a new low-impact complaint.</w:t>
      </w:r>
    </w:p>
    <w:p>
      <w:pPr>
        <w:pStyle w:val="Heading1"/>
      </w:pPr>
      <w:r>
        <w:t>6.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User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Main Functions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Access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Citizen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Register/login, submit complaint, track, follow up, support complaints, confirm 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Citizen features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Department 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Verify complaints, assign workers, monitor deadlines, escalate, manage department 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Department dashboard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Service Worker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View assigned work, update progress, upload proof, mark work completed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Assigned complaints only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Higher Authority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View escalated complaints and take further 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Escalated cases</w:t>
            </w:r>
          </w:p>
        </w:tc>
      </w:tr>
    </w:tbl>
    <w:p>
      <w:pPr>
        <w:pStyle w:val="Heading1"/>
      </w:pPr>
      <w:r>
        <w:t>7. Proposed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React + Vite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Citizen and admin web interfaces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Python + FastAPI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APIs, complaint workflow, routing and business rules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Users, complaints, departments, support and status 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Firebase Authentication (OTP)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Mobile OTP based login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Maps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Mapbox or Google Maps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Complaint location and issue heatmap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Notifications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Firebase Cloud Messaging / Email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Complaint updates and alerts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Duplicate Detection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Rule-based matching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Location + issue type; no AI required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Hosting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To be decided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Prototype deployment</w:t>
            </w:r>
          </w:p>
        </w:tc>
      </w:tr>
    </w:tbl>
    <w:p>
      <w:r>
        <w:t>Note: AI/ML is not required for the initial prototype. The main intelligence of the system comes from rule-based verification, duplicate checking, routing, priority calculation and escalation.</w:t>
      </w:r>
    </w:p>
    <w:p>
      <w:pPr>
        <w:pStyle w:val="Heading1"/>
      </w:pPr>
      <w:r>
        <w:t>8. Main Data to Store</w:t>
      </w:r>
    </w:p>
    <w:p>
      <w:pPr>
        <w:pStyle w:val="ListBullet"/>
      </w:pPr>
      <w:r>
        <w:t>User details and role</w:t>
      </w:r>
    </w:p>
    <w:p>
      <w:pPr>
        <w:pStyle w:val="ListBullet"/>
      </w:pPr>
      <w:r>
        <w:t>Departments and service workers</w:t>
      </w:r>
    </w:p>
    <w:p>
      <w:pPr>
        <w:pStyle w:val="ListBullet"/>
      </w:pPr>
      <w:r>
        <w:t>Complaint details and category</w:t>
      </w:r>
    </w:p>
    <w:p>
      <w:pPr>
        <w:pStyle w:val="ListBullet"/>
      </w:pPr>
      <w:r>
        <w:t>Complaint location</w:t>
      </w:r>
    </w:p>
    <w:p>
      <w:pPr>
        <w:pStyle w:val="ListBullet"/>
      </w:pPr>
      <w:r>
        <w:t>Complaint status and updates</w:t>
      </w:r>
    </w:p>
    <w:p>
      <w:pPr>
        <w:pStyle w:val="ListBullet"/>
      </w:pPr>
      <w:r>
        <w:t>Complaint support count</w:t>
      </w:r>
    </w:p>
    <w:p>
      <w:pPr>
        <w:pStyle w:val="ListBullet"/>
      </w:pPr>
      <w:r>
        <w:t>Proof of work</w:t>
      </w:r>
    </w:p>
    <w:p>
      <w:pPr>
        <w:pStyle w:val="ListBullet"/>
      </w:pPr>
      <w:r>
        <w:t>Citizen confirmation</w:t>
      </w:r>
    </w:p>
    <w:p>
      <w:pPr>
        <w:pStyle w:val="ListBullet"/>
      </w:pPr>
      <w:r>
        <w:t>Follow-up and escalation history</w:t>
      </w:r>
    </w:p>
    <w:p>
      <w:pPr>
        <w:pStyle w:val="ListBullet"/>
      </w:pPr>
      <w:r>
        <w:t>Notifications and emergency alerts</w:t>
      </w:r>
    </w:p>
    <w:p>
      <w:pPr>
        <w:pStyle w:val="Heading1"/>
      </w:pPr>
      <w:r>
        <w:t>9. Main USP</w:t>
      </w:r>
    </w:p>
    <w:p>
      <w:r>
        <w:rPr>
          <w:b/>
          <w:sz w:val="26"/>
        </w:rPr>
        <w:t>From Complaint Registration to Verified Resolution</w:t>
      </w:r>
    </w:p>
    <w:p>
      <w:r>
        <w:t>Unlike a basic complaint portal, the proposed system focuses on what happens after a complaint is submitted: verification, duplicate reduction, community support, smart prioritisation, worker assignment, proof of work, citizen confirmation and escalation.</w:t>
      </w:r>
    </w:p>
    <w:p>
      <w:pPr>
        <w:pStyle w:val="Heading1"/>
      </w:pPr>
      <w:r>
        <w:t>10. Future Scope</w:t>
      </w:r>
    </w:p>
    <w:p>
      <w:pPr>
        <w:pStyle w:val="ListBullet"/>
      </w:pPr>
      <w:r>
        <w:t>Integration with IoT sensors for traffic, waste bins, parking and other city services.</w:t>
      </w:r>
    </w:p>
    <w:p>
      <w:pPr>
        <w:pStyle w:val="ListBullet"/>
      </w:pPr>
      <w:r>
        <w:t>Real-time city-service data.</w:t>
      </w:r>
    </w:p>
    <w:p>
      <w:pPr>
        <w:pStyle w:val="ListBullet"/>
      </w:pPr>
      <w:r>
        <w:t>Mobile application.</w:t>
      </w:r>
    </w:p>
    <w:p>
      <w:pPr>
        <w:pStyle w:val="ListBullet"/>
      </w:pPr>
      <w:r>
        <w:t>Advanced analytics for city authorities.</w:t>
      </w:r>
    </w:p>
    <w:p>
      <w:pPr>
        <w:pStyle w:val="ListBullet"/>
      </w:pPr>
      <w:r>
        <w:t>Integration with official municipal systems.</w:t>
      </w:r>
    </w:p>
    <w:p>
      <w:pPr>
        <w:pStyle w:val="ListBullet"/>
      </w:pPr>
      <w:r>
        <w:t>AI-based features can be considered later if required.</w:t>
      </w:r>
    </w:p>
    <w:p>
      <w:pPr>
        <w:pStyle w:val="Heading1"/>
      </w:pPr>
      <w:r>
        <w:t>11. Suggested Hackathon Demo Flow</w:t>
      </w:r>
    </w:p>
    <w:p>
      <w:r>
        <w:t>1. Create/login as a citizen using OTP.</w:t>
      </w:r>
    </w:p>
    <w:p>
      <w:r>
        <w:t>2. Submit a garbage/road/streetlight complaint with a location.</w:t>
      </w:r>
    </w:p>
    <w:p>
      <w:r>
        <w:t>3. Show duplicate complaint detection or create a new complaint.</w:t>
      </w:r>
    </w:p>
    <w:p>
      <w:r>
        <w:t>4. Show automatic department routing.</w:t>
      </w:r>
    </w:p>
    <w:p>
      <w:r>
        <w:t>5. Login as department admin and verify/assign the complaint.</w:t>
      </w:r>
    </w:p>
    <w:p>
      <w:r>
        <w:t>6. Login as worker and update the complaint.</w:t>
      </w:r>
    </w:p>
    <w:p>
      <w:r>
        <w:t>7. Upload proof of completed work.</w:t>
      </w:r>
    </w:p>
    <w:p>
      <w:r>
        <w:t>8. Login/view as citizen and confirm or reject the completion.</w:t>
      </w:r>
    </w:p>
    <w:p>
      <w:r>
        <w:t>9. Show escalation for an overdue complaint.</w:t>
      </w:r>
    </w:p>
    <w:p>
      <w:r>
        <w:t>10. Show the admin dashboard and complaint heatmap.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Smart City Management System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